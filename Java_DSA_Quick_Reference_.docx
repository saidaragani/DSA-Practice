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DSA Quick Reference</w:t>
      </w:r>
    </w:p>
    <w:p>
      <w:r>
        <w:t>Python → Java reference for DSA.</w:t>
        <w:br/>
        <w:t>Focus only on syntax, collections, methods, and utilities that are useful in DSA.</w:t>
      </w:r>
    </w:p>
    <w:p>
      <w:pPr>
        <w:pStyle w:val="Heading1"/>
      </w:pPr>
      <w:r>
        <w:t>1. Arrays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int[] a = {10, 20, 30};</w:t>
        <w:br/>
        <w:t>int[] a = new int[5];</w:t>
      </w:r>
    </w:p>
    <w:p>
      <w:pPr>
        <w:pStyle w:val="Heading2"/>
      </w:pPr>
      <w:r>
        <w:t>Important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a[i];                    // access</w:t>
        <w:br/>
        <w:t>a[i] = x;                // update</w:t>
        <w:br/>
        <w:t>a.length;                // size</w:t>
      </w:r>
    </w:p>
    <w:p>
      <w:pPr>
        <w:pStyle w:val="Heading2"/>
      </w:pPr>
      <w:r>
        <w:t>Loop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i = 0; i &lt; a.length; i++) {</w:t>
        <w:br/>
        <w:t xml:space="preserve">    System.out.println(a[i]);</w:t>
        <w:br/>
        <w:t>}</w:t>
        <w:br/>
        <w:t>for (int x : a) {</w:t>
        <w:br/>
        <w:t xml:space="preserve">    System.out.println(x);</w:t>
        <w:br/>
        <w:t>}</w:t>
      </w:r>
    </w:p>
    <w:p>
      <w:pPr>
        <w:pStyle w:val="Heading2"/>
      </w:pPr>
      <w:r>
        <w:t>Utilities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Arrays.sort(a);</w:t>
        <w:br/>
        <w:t>Arrays.fill(a, 0);</w:t>
        <w:br/>
        <w:t>Arrays.toString(a);</w:t>
        <w:br/>
        <w:t>Arrays.binarySearch(a, x);</w:t>
        <w:br/>
        <w:t>Arrays.copyOf(a, newSize);</w:t>
        <w:br/>
        <w:t>Arrays.copyOfRange(a, from, to);</w:t>
      </w:r>
    </w:p>
    <w:p>
      <w:pPr>
        <w:pStyle w:val="Heading1"/>
      </w:pPr>
      <w:r>
        <w:t>2. List / ArrayList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List&lt;Integer&gt; arr = new ArrayList&lt;&gt;();</w:t>
      </w:r>
    </w:p>
    <w:p>
      <w:r>
        <w:t>Python: arr = []</w:t>
      </w:r>
    </w:p>
    <w:p>
      <w:pPr>
        <w:pStyle w:val="Heading2"/>
      </w:pPr>
      <w:r>
        <w:t>⭐ Must Know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arr.add(x);                         // add at end</w:t>
        <w:br/>
        <w:t>arr.add(i, x);                      // insert at index</w:t>
        <w:br/>
        <w:t>arr.get(i);                         // access</w:t>
        <w:br/>
        <w:t>arr.set(i, x);                      // update</w:t>
        <w:br/>
        <w:t>arr.remove(i);                     // remove by index</w:t>
        <w:br/>
        <w:t>arr.remove(Integer.valueOf(x));    // remove by value</w:t>
        <w:br/>
        <w:t>arr.size();                         // number of elements</w:t>
        <w:br/>
        <w:t>arr.contains(x);                   // exists?</w:t>
        <w:br/>
        <w:t>arr.isEmpty();                     // empty?</w:t>
        <w:br/>
        <w:t>arr.clear();                        // remove all</w:t>
        <w:br/>
        <w:t>arr.indexOf(x);                    // first index</w:t>
        <w:br/>
        <w:t>arr.lastIndexOf(x);                // last index</w:t>
      </w:r>
    </w:p>
    <w:p>
      <w:pPr>
        <w:pStyle w:val="Heading2"/>
      </w:pPr>
      <w:r>
        <w:t>Loop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x : arr) {</w:t>
        <w:br/>
        <w:t xml:space="preserve">    System.out.println(x);</w:t>
        <w:br/>
        <w:t>}</w:t>
        <w:br/>
        <w:t>for (int i = 0; i &lt; arr.size(); i++) {</w:t>
        <w:br/>
        <w:t xml:space="preserve">    System.out.println(arr.get(i));</w:t>
        <w:br/>
        <w:t>}</w:t>
      </w:r>
    </w:p>
    <w:p>
      <w:pPr>
        <w:pStyle w:val="Heading2"/>
      </w:pPr>
      <w:r>
        <w:t>Sorting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Collections.sort(arr);                           // ascending</w:t>
        <w:br/>
        <w:t>Collections.sort(arr, Collections.reverseOrder()); // descending</w:t>
        <w:br/>
        <w:t>Collections.reverse(arr);</w:t>
      </w:r>
    </w:p>
    <w:p>
      <w:pPr>
        <w:pStyle w:val="Heading2"/>
      </w:pPr>
      <w:r>
        <w:t>Python → Java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arr.append(x)       → arr.add(x)</w:t>
        <w:br/>
        <w:t>arr.insert(i, x)    → arr.add(i, x)</w:t>
        <w:br/>
        <w:t>arr[i]              → arr.get(i)</w:t>
        <w:br/>
        <w:t>arr[i] = x          → arr.set(i, x)</w:t>
        <w:br/>
        <w:t>arr.pop(i)          → arr.remove(i)</w:t>
        <w:br/>
        <w:t>len(arr)            → arr.size()</w:t>
        <w:br/>
        <w:t>x in arr            → arr.contains(x)</w:t>
        <w:br/>
        <w:t>arr.reverse()       → Collections.reverse(arr)</w:t>
        <w:br/>
        <w:t>arr.sort()          → Collections.sort(arr)</w:t>
      </w:r>
    </w:p>
    <w:p>
      <w:pPr>
        <w:pStyle w:val="Heading1"/>
      </w:pPr>
      <w:r>
        <w:t>3. HashMap</w:t>
      </w:r>
    </w:p>
    <w:p>
      <w:r>
        <w:t>Python equivalent: dict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HashMap&lt;Integer, Integer&gt; mp = new HashMap&lt;&gt;();</w:t>
      </w:r>
    </w:p>
    <w:p>
      <w:pPr>
        <w:pStyle w:val="Heading2"/>
      </w:pPr>
      <w:r>
        <w:t>⭐ Must Know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mp.put(key, value);                 // insert / update</w:t>
        <w:br/>
        <w:t>mp.get(key);                        // get value</w:t>
        <w:br/>
        <w:t>mp.getOrDefault(key, 0);            // get or default</w:t>
        <w:br/>
        <w:t>mp.containsKey(key);                // key exists?</w:t>
        <w:br/>
        <w:t>mp.remove(key);                     // remove</w:t>
        <w:br/>
        <w:t>mp.size();                          // number of entries</w:t>
        <w:br/>
        <w:t>mp.isEmpty();                       // empty?</w:t>
        <w:br/>
        <w:t>mp.clear();                         // remove all</w:t>
      </w:r>
    </w:p>
    <w:p>
      <w:pPr>
        <w:pStyle w:val="Heading2"/>
      </w:pPr>
      <w:r>
        <w:t>Useful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mp.containsValue(value);</w:t>
      </w:r>
    </w:p>
    <w:p>
      <w:pPr>
        <w:pStyle w:val="Heading2"/>
      </w:pPr>
      <w:r>
        <w:t>Iterate Keys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key : mp.keySet()) {</w:t>
        <w:br/>
        <w:t xml:space="preserve">    System.out.println(key);</w:t>
        <w:br/>
        <w:t>}</w:t>
      </w:r>
    </w:p>
    <w:p>
      <w:pPr>
        <w:pStyle w:val="Heading2"/>
      </w:pPr>
      <w:r>
        <w:t>Iterate Values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value : mp.values()) {</w:t>
        <w:br/>
        <w:t xml:space="preserve">    System.out.println(value);</w:t>
        <w:br/>
        <w:t>}</w:t>
      </w:r>
    </w:p>
    <w:p>
      <w:pPr>
        <w:pStyle w:val="Heading2"/>
      </w:pPr>
      <w:r>
        <w:t>Iterate Key + Value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(Map.Entry&lt;Integer, Integer&gt; entry : mp.entrySet()) {</w:t>
        <w:br/>
        <w:t xml:space="preserve">    int key = entry.getKey();</w:t>
        <w:br/>
        <w:t xml:space="preserve">    int value = entry.getValue();</w:t>
        <w:br/>
        <w:t>}</w:t>
      </w:r>
    </w:p>
    <w:p>
      <w:pPr>
        <w:pStyle w:val="Heading2"/>
      </w:pPr>
      <w:r>
        <w:t>⭐ Frequency Counting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HashMap&lt;Integer, Integer&gt; freq = new HashMap&lt;&gt;();</w:t>
        <w:br/>
        <w:t>for (int x : a) {</w:t>
        <w:br/>
        <w:t xml:space="preserve">    freq.put(x, freq.getOrDefault(x, 0) + 1);</w:t>
        <w:br/>
        <w:t>}</w:t>
      </w:r>
    </w:p>
    <w:p>
      <w:r>
        <w:t>Python:</w:t>
        <w:br/>
        <w:t>freq[x] = freq.get(x, 0) + 1</w:t>
      </w:r>
    </w:p>
    <w:p>
      <w:pPr>
        <w:pStyle w:val="Heading1"/>
      </w:pPr>
      <w:r>
        <w:t>4. HashSet</w:t>
      </w:r>
    </w:p>
    <w:p>
      <w:r>
        <w:t>Python equivalent: set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HashSet&lt;Integer&gt; set = new HashSet&lt;&gt;();</w:t>
      </w:r>
    </w:p>
    <w:p>
      <w:pPr>
        <w:pStyle w:val="Heading2"/>
      </w:pPr>
      <w:r>
        <w:t>⭐ Must Know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set.add(x);</w:t>
        <w:br/>
        <w:t>set.contains(x);</w:t>
        <w:br/>
        <w:t>set.remove(x);</w:t>
        <w:br/>
        <w:t>set.size();</w:t>
        <w:br/>
        <w:t>set.isEmpty();</w:t>
        <w:br/>
        <w:t>set.clear();</w:t>
      </w:r>
    </w:p>
    <w:p>
      <w:pPr>
        <w:pStyle w:val="Heading2"/>
      </w:pPr>
      <w:r>
        <w:t>Iterate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x : set) {</w:t>
        <w:br/>
        <w:t xml:space="preserve">    System.out.println(x);</w:t>
        <w:br/>
        <w:t>}</w:t>
      </w:r>
    </w:p>
    <w:p>
      <w:pPr>
        <w:pStyle w:val="Heading2"/>
      </w:pPr>
      <w:r>
        <w:t>Common DSA Pattern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HashSet&lt;Integer&gt; seen = new HashSet&lt;&gt;();</w:t>
        <w:br/>
        <w:t>for (int x : a) {</w:t>
        <w:br/>
        <w:t xml:space="preserve">    if (seen.contains(x)) {</w:t>
        <w:br/>
        <w:t xml:space="preserve">        // duplicate</w:t>
        <w:br/>
        <w:t xml:space="preserve">    }</w:t>
        <w:br/>
        <w:t xml:space="preserve">    seen.add(x);</w:t>
        <w:br/>
        <w:t>}</w:t>
      </w:r>
    </w:p>
    <w:p>
      <w:pPr>
        <w:pStyle w:val="Heading1"/>
      </w:pPr>
      <w:r>
        <w:t>5. TreeSet</w:t>
      </w:r>
    </w:p>
    <w:p>
      <w:r>
        <w:t>Sorted Set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TreeSet&lt;Integer&gt; ts = new TreeSet&lt;&gt;();</w:t>
      </w:r>
    </w:p>
    <w:p>
      <w:pPr>
        <w:pStyle w:val="Heading2"/>
      </w:pPr>
      <w:r>
        <w:t>Basic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ts.add(x);</w:t>
        <w:br/>
        <w:t>ts.contains(x);</w:t>
        <w:br/>
        <w:t>ts.remove(x);</w:t>
        <w:br/>
        <w:t>ts.size();</w:t>
        <w:br/>
        <w:t>ts.isEmpty();</w:t>
        <w:br/>
        <w:t>ts.clear();</w:t>
      </w:r>
    </w:p>
    <w:p>
      <w:pPr>
        <w:pStyle w:val="Heading2"/>
      </w:pPr>
      <w:r>
        <w:t>⭐ Sorted Set Methods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ts.first();             // smallest</w:t>
        <w:br/>
        <w:t>ts.last();              // largest</w:t>
        <w:br/>
        <w:t>ts.floor(x);            // largest &lt;= x</w:t>
        <w:br/>
        <w:t>ts.ceiling(x);          // smallest &gt;= x</w:t>
        <w:br/>
        <w:t>ts.lower(x);            // largest &lt; x</w:t>
        <w:br/>
        <w:t>ts.higher(x);           // smallest &gt; x</w:t>
      </w:r>
    </w:p>
    <w:p>
      <w:pPr>
        <w:pStyle w:val="Heading2"/>
      </w:pPr>
      <w:r>
        <w:t>Iterate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x : ts) {</w:t>
        <w:br/>
        <w:t xml:space="preserve">    System.out.println(x);</w:t>
        <w:br/>
        <w:t>}</w:t>
      </w:r>
    </w:p>
    <w:p>
      <w:pPr>
        <w:pStyle w:val="Heading1"/>
      </w:pPr>
      <w:r>
        <w:t>6. TreeMap</w:t>
      </w:r>
    </w:p>
    <w:p>
      <w:r>
        <w:t>Map sorted by keys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TreeMap&lt;Integer, Integer&gt; tm = new TreeMap&lt;&gt;();</w:t>
      </w:r>
    </w:p>
    <w:p>
      <w:pPr>
        <w:pStyle w:val="Heading2"/>
      </w:pPr>
      <w:r>
        <w:t>Basic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tm.put(key, value);</w:t>
        <w:br/>
        <w:t>tm.get(key);</w:t>
        <w:br/>
        <w:t>tm.getOrDefault(key, 0);</w:t>
        <w:br/>
        <w:t>tm.containsKey(key);</w:t>
        <w:br/>
        <w:t>tm.remove(key);</w:t>
        <w:br/>
        <w:t>tm.size();</w:t>
        <w:br/>
        <w:t>tm.isEmpty();</w:t>
        <w:br/>
        <w:t>tm.clear();</w:t>
      </w:r>
    </w:p>
    <w:p>
      <w:pPr>
        <w:pStyle w:val="Heading2"/>
      </w:pPr>
      <w:r>
        <w:t>⭐ Sorted Map Methods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tm.firstKey();</w:t>
        <w:br/>
        <w:t>tm.lastKey();</w:t>
        <w:br/>
        <w:t>tm.floorKey(x);</w:t>
        <w:br/>
        <w:t>tm.ceilingKey(x);</w:t>
        <w:br/>
        <w:t>tm.lowerKey(x);</w:t>
        <w:br/>
        <w:t>tm.higherKey(x);</w:t>
      </w:r>
    </w:p>
    <w:p>
      <w:pPr>
        <w:pStyle w:val="Heading2"/>
      </w:pPr>
      <w:r>
        <w:t>Iterate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(Map.Entry&lt;Integer, Integer&gt; e : tm.entrySet()) {</w:t>
        <w:br/>
        <w:t xml:space="preserve">    System.out.println(e.getKey() + " " + e.getValue());</w:t>
        <w:br/>
        <w:t>}</w:t>
      </w:r>
    </w:p>
    <w:p>
      <w:pPr>
        <w:pStyle w:val="Heading1"/>
      </w:pPr>
      <w:r>
        <w:t>7. ArrayDeque</w:t>
      </w:r>
    </w:p>
    <w:p>
      <w:r>
        <w:t>Can be used as Stack, Queue, or Deque.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ArrayDeque&lt;Integer&gt; dq = new ArrayDeque&lt;&gt;();</w:t>
      </w:r>
    </w:p>
    <w:p>
      <w:pPr>
        <w:pStyle w:val="Heading2"/>
      </w:pPr>
      <w:r>
        <w:t>⭐ Stack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dq.push(x);</w:t>
        <w:br/>
        <w:t>dq.peek();</w:t>
        <w:br/>
        <w:t>dq.pop();</w:t>
      </w:r>
    </w:p>
    <w:p>
      <w:r>
        <w:t>Meaning:</w:t>
        <w:br/>
        <w:t>push → insert at top</w:t>
        <w:br/>
        <w:t>peek → see top</w:t>
        <w:br/>
        <w:t>pop  → remove top</w:t>
      </w:r>
    </w:p>
    <w:p>
      <w:pPr>
        <w:pStyle w:val="Heading2"/>
      </w:pPr>
      <w:r>
        <w:t>⭐ Queue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dq.offer(x);</w:t>
        <w:br/>
        <w:t>dq.peek();</w:t>
        <w:br/>
        <w:t>dq.poll();</w:t>
      </w:r>
    </w:p>
    <w:p>
      <w:r>
        <w:t>Meaning:</w:t>
        <w:br/>
        <w:t>offer → add to rear</w:t>
        <w:br/>
        <w:t>peek  → see front</w:t>
        <w:br/>
        <w:t>poll  → remove front</w:t>
      </w:r>
    </w:p>
    <w:p>
      <w:pPr>
        <w:pStyle w:val="Heading2"/>
      </w:pPr>
      <w:r>
        <w:t>⭐ Deque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dq.addFirst(x);</w:t>
        <w:br/>
        <w:t>dq.addLast(x);</w:t>
        <w:br/>
        <w:t>dq.peekFirst();</w:t>
        <w:br/>
        <w:t>dq.peekLast();</w:t>
        <w:br/>
        <w:t>dq.removeFirst();</w:t>
        <w:br/>
        <w:t>dq.removeLast();</w:t>
      </w:r>
    </w:p>
    <w:p>
      <w:pPr>
        <w:pStyle w:val="Heading2"/>
      </w:pPr>
      <w:r>
        <w:t>Common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dq.size();</w:t>
        <w:br/>
        <w:t>dq.isEmpty();</w:t>
        <w:br/>
        <w:t>dq.clear();</w:t>
      </w:r>
    </w:p>
    <w:p>
      <w:pPr>
        <w:pStyle w:val="Heading1"/>
      </w:pPr>
      <w:r>
        <w:t>8. PriorityQueue</w:t>
      </w:r>
    </w:p>
    <w:p>
      <w:r>
        <w:t>Heap</w:t>
      </w:r>
    </w:p>
    <w:p>
      <w:pPr>
        <w:pStyle w:val="Heading2"/>
      </w:pPr>
      <w:r>
        <w:t>⭐ Min Heap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PriorityQueue&lt;Integer&gt; pq = new PriorityQueue&lt;&gt;();</w:t>
        <w:br/>
        <w:t>pq.offer(x);        // insert</w:t>
        <w:br/>
        <w:t>pq.peek();          // smallest</w:t>
        <w:br/>
        <w:t>pq.poll();          // remove smallest</w:t>
        <w:br/>
        <w:t>pq.size();</w:t>
        <w:br/>
        <w:t>pq.isEmpty();</w:t>
        <w:br/>
        <w:t>pq.contains(x);</w:t>
      </w:r>
    </w:p>
    <w:p>
      <w:pPr>
        <w:pStyle w:val="Heading2"/>
      </w:pPr>
      <w:r>
        <w:t>⭐ Max Heap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PriorityQueue&lt;Integer&gt; pq =</w:t>
        <w:br/>
        <w:t xml:space="preserve">    new PriorityQueue&lt;&gt;(Collections.reverseOrder());</w:t>
        <w:br/>
        <w:t>pq.offer(x);</w:t>
        <w:br/>
        <w:t>pq.peek();          // largest</w:t>
        <w:br/>
        <w:t>pq.poll();          // remove largest</w:t>
      </w:r>
    </w:p>
    <w:p>
      <w:pPr>
        <w:pStyle w:val="Heading2"/>
      </w:pPr>
      <w:r>
        <w:t>Custom Comparator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PriorityQueue&lt;int[]&gt; pq =</w:t>
        <w:br/>
        <w:t xml:space="preserve">    new PriorityQueue&lt;&gt;(</w:t>
        <w:br/>
        <w:t xml:space="preserve">        (a, b) -&gt; Integer.compare(a[0], b[0])</w:t>
        <w:br/>
        <w:t xml:space="preserve">    );</w:t>
        <w:br/>
        <w:br/>
        <w:t>Compare second value:</w:t>
        <w:br/>
        <w:t>PriorityQueue&lt;int[]&gt; pq =</w:t>
        <w:br/>
        <w:t xml:space="preserve">    new PriorityQueue&lt;&gt;(</w:t>
        <w:br/>
        <w:t xml:space="preserve">        (a, b) -&gt; Integer.compare(a[1], b[1])</w:t>
        <w:br/>
        <w:t xml:space="preserve">    );</w:t>
        <w:br/>
        <w:br/>
        <w:t>Descending:</w:t>
        <w:br/>
        <w:t>PriorityQueue&lt;int[]&gt; pq =</w:t>
        <w:br/>
        <w:t xml:space="preserve">    new PriorityQueue&lt;&gt;(</w:t>
        <w:br/>
        <w:t xml:space="preserve">        (a, b) -&gt; Integer.compare(b[0], a[0])</w:t>
        <w:br/>
        <w:t xml:space="preserve">    );</w:t>
      </w:r>
    </w:p>
    <w:p>
      <w:pPr>
        <w:pStyle w:val="Heading1"/>
      </w:pPr>
      <w:r>
        <w:t>9. String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String s = "hello";</w:t>
      </w:r>
    </w:p>
    <w:p>
      <w:pPr>
        <w:pStyle w:val="Heading2"/>
      </w:pPr>
      <w:r>
        <w:t>⭐ Must Know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s.length();</w:t>
        <w:br/>
        <w:t>s.charAt(i);</w:t>
        <w:br/>
        <w:t>s.substring(l, r);</w:t>
        <w:br/>
        <w:t>s.indexOf(x);</w:t>
        <w:br/>
        <w:t>s.lastIndexOf(x);</w:t>
        <w:br/>
        <w:t>s.contains("abc");</w:t>
        <w:br/>
        <w:t>s.equals("hello");</w:t>
        <w:br/>
        <w:t>s.isEmpty();</w:t>
        <w:br/>
        <w:t>s.toLowerCase();</w:t>
        <w:br/>
        <w:t>s.toUpperCase();</w:t>
        <w:br/>
        <w:t>s.toCharArray();</w:t>
      </w:r>
    </w:p>
    <w:p>
      <w:pPr>
        <w:pStyle w:val="Heading2"/>
      </w:pPr>
      <w:r>
        <w:t>Iterate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(char c : s.toCharArray()) {</w:t>
        <w:br/>
        <w:t xml:space="preserve">    System.out.println(c);</w:t>
        <w:br/>
        <w:t>}</w:t>
      </w:r>
    </w:p>
    <w:p>
      <w:pPr>
        <w:pStyle w:val="Heading2"/>
      </w:pPr>
      <w:r>
        <w:t>⚠️ String comparison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s.equals("hello");      // ✅</w:t>
        <w:br/>
        <w:t>Do not use:</w:t>
        <w:br/>
        <w:t>s == "hello";           // ❌ for content comparison</w:t>
      </w:r>
    </w:p>
    <w:p>
      <w:pPr>
        <w:pStyle w:val="Heading1"/>
      </w:pPr>
      <w:r>
        <w:t>10. StringBuilder</w:t>
      </w:r>
    </w:p>
    <w:p>
      <w:r>
        <w:t>Useful when building/modifying strings repeatedly.</w:t>
      </w:r>
    </w:p>
    <w:p>
      <w:pPr>
        <w:pStyle w:val="Heading2"/>
      </w:pPr>
      <w:r>
        <w:t>Create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StringBuilder sb = new StringBuilder();</w:t>
      </w:r>
    </w:p>
    <w:p>
      <w:pPr>
        <w:pStyle w:val="Heading2"/>
      </w:pPr>
      <w:r>
        <w:t>⭐ Must Know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sb.append(x);</w:t>
        <w:br/>
        <w:t>sb.length();</w:t>
        <w:br/>
        <w:t>sb.charAt(i);</w:t>
        <w:br/>
        <w:t>sb.setCharAt(i, c);</w:t>
        <w:br/>
        <w:t>sb.deleteCharAt(i);</w:t>
        <w:br/>
        <w:t>sb.delete(l, r);</w:t>
        <w:br/>
        <w:t>sb.reverse();</w:t>
        <w:br/>
        <w:t>sb.toString();</w:t>
      </w:r>
    </w:p>
    <w:p>
      <w:pPr>
        <w:pStyle w:val="Heading2"/>
      </w:pPr>
      <w:r>
        <w:t>Common DSA Pattern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StringBuilder ans = new StringBuilder();</w:t>
        <w:br/>
        <w:t>for (char c : s.toCharArray()) {</w:t>
        <w:br/>
        <w:t xml:space="preserve">    ans.append(c);</w:t>
        <w:br/>
        <w:t>}</w:t>
        <w:br/>
        <w:t>return ans.toString();</w:t>
      </w:r>
    </w:p>
    <w:p>
      <w:pPr>
        <w:pStyle w:val="Heading1"/>
      </w:pPr>
      <w:r>
        <w:t>11. Collections Utility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Collections.sort(arr);</w:t>
        <w:br/>
        <w:t>Collections.reverse(arr);</w:t>
        <w:br/>
        <w:t>Collections.max(arr);</w:t>
        <w:br/>
        <w:t>Collections.min(arr);</w:t>
        <w:br/>
        <w:t>Collections.frequency(arr, x);</w:t>
        <w:br/>
        <w:t>Collections.swap(arr, i, j);</w:t>
        <w:br/>
        <w:t>Collections.fill(arr, x);</w:t>
      </w:r>
    </w:p>
    <w:p>
      <w:pPr>
        <w:pStyle w:val="Heading1"/>
      </w:pPr>
      <w:r>
        <w:t>12. Sorting</w:t>
      </w:r>
    </w:p>
    <w:p>
      <w:pPr>
        <w:pStyle w:val="Heading2"/>
      </w:pPr>
      <w:r>
        <w:t>Array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Arrays.sort(a);</w:t>
      </w:r>
    </w:p>
    <w:p>
      <w:pPr>
        <w:pStyle w:val="Heading2"/>
      </w:pPr>
      <w:r>
        <w:t>List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Collections.sort(arr);</w:t>
      </w:r>
    </w:p>
    <w:p>
      <w:pPr>
        <w:pStyle w:val="Heading2"/>
      </w:pPr>
      <w:r>
        <w:t>Descending List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Collections.sort(arr, Collections.reverseOrder());</w:t>
      </w:r>
    </w:p>
    <w:p>
      <w:pPr>
        <w:pStyle w:val="Heading2"/>
      </w:pPr>
      <w:r>
        <w:t>Custom List Sorting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arr.sort((x, y) -&gt; Integer.compare(x, y));</w:t>
        <w:br/>
        <w:t>Descending:</w:t>
        <w:br/>
        <w:t>arr.sort((x, y) -&gt; Integer.compare(y, x));</w:t>
      </w:r>
    </w:p>
    <w:p>
      <w:pPr>
        <w:pStyle w:val="Heading1"/>
      </w:pPr>
      <w:r>
        <w:t>13. Custom Sorting</w:t>
      </w:r>
    </w:p>
    <w:p>
      <w:pPr>
        <w:pStyle w:val="Heading2"/>
      </w:pPr>
      <w:r>
        <w:t>2D Array by first value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Arrays.sort(pairs, (a, b) -&gt;</w:t>
        <w:br/>
        <w:t xml:space="preserve">    Integer.compare(a[0], b[0])</w:t>
        <w:br/>
        <w:t>);</w:t>
      </w:r>
    </w:p>
    <w:p>
      <w:pPr>
        <w:pStyle w:val="Heading2"/>
      </w:pPr>
      <w:r>
        <w:t>By second value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Arrays.sort(pairs, (a, b) -&gt;</w:t>
        <w:br/>
        <w:t xml:space="preserve">    Integer.compare(a[1], b[1])</w:t>
        <w:br/>
        <w:t>);</w:t>
      </w:r>
    </w:p>
    <w:p>
      <w:pPr>
        <w:pStyle w:val="Heading2"/>
      </w:pPr>
      <w:r>
        <w:t>First value, then second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Arrays.sort(pairs, (a, b) -&gt; {</w:t>
        <w:br/>
        <w:t xml:space="preserve">    if (a[0] != b[0]) {</w:t>
        <w:br/>
        <w:t xml:space="preserve">        return Integer.compare(a[0], b[0]);</w:t>
        <w:br/>
        <w:t xml:space="preserve">    }</w:t>
        <w:br/>
        <w:t xml:space="preserve">    return Integer.compare(a[1], b[1]);</w:t>
        <w:br/>
        <w:t>});</w:t>
      </w:r>
    </w:p>
    <w:p>
      <w:pPr>
        <w:pStyle w:val="Heading1"/>
      </w:pPr>
      <w:r>
        <w:t>14. Math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Math.max(a, b);</w:t>
        <w:br/>
        <w:t>Math.min(a, b);</w:t>
        <w:br/>
        <w:t>Math.abs(x);</w:t>
        <w:br/>
        <w:t>Math.pow(a, b);</w:t>
        <w:br/>
        <w:t>Math.sqrt(x);</w:t>
      </w:r>
    </w:p>
    <w:p>
      <w:pPr>
        <w:pStyle w:val="Heading1"/>
      </w:pPr>
      <w:r>
        <w:t>15. Data Types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int x = 100;</w:t>
        <w:br/>
        <w:t>long x = 10000000000L;</w:t>
        <w:br/>
        <w:t>double x = 10.5;</w:t>
        <w:br/>
        <w:t>char c = 'a';</w:t>
        <w:br/>
        <w:t>boolean flag = true;</w:t>
      </w:r>
    </w:p>
    <w:p>
      <w:pPr>
        <w:pStyle w:val="Heading2"/>
      </w:pPr>
      <w:r>
        <w:t>Collections use wrapper types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List&lt;Integer&gt; arr = new ArrayList&lt;&gt;();</w:t>
        <w:br/>
        <w:t>List&lt;Long&gt; arr = new ArrayList&lt;&gt;();</w:t>
        <w:br/>
        <w:t>List&lt;String&gt; arr = new ArrayList&lt;&gt;();</w:t>
        <w:br/>
        <w:t>Not:</w:t>
        <w:br/>
        <w:t>List&lt;int&gt; arr;       // ❌</w:t>
      </w:r>
    </w:p>
    <w:p>
      <w:pPr>
        <w:pStyle w:val="Heading1"/>
      </w:pPr>
      <w:r>
        <w:t>16. Common Return Types</w:t>
      </w:r>
    </w:p>
    <w:p>
      <w:pPr>
        <w:pStyle w:val="Heading2"/>
      </w:pPr>
      <w:r>
        <w:t>Return array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return new int[]{i, j};</w:t>
      </w:r>
    </w:p>
    <w:p>
      <w:pPr>
        <w:pStyle w:val="Heading2"/>
      </w:pPr>
      <w:r>
        <w:t>Return List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List&lt;Integer&gt; ans = new ArrayList&lt;&gt;();</w:t>
        <w:br/>
        <w:t>ans.add(i);</w:t>
        <w:br/>
        <w:t>ans.add(j);</w:t>
        <w:br/>
        <w:t>return ans;</w:t>
      </w:r>
    </w:p>
    <w:p>
      <w:pPr>
        <w:pStyle w:val="Heading2"/>
      </w:pPr>
      <w:r>
        <w:t>Return 2D array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return new int[][]{</w:t>
        <w:br/>
        <w:t xml:space="preserve">    {1, 2},</w:t>
        <w:br/>
        <w:t xml:space="preserve">    {3, 4}</w:t>
        <w:br/>
        <w:t>};</w:t>
      </w:r>
    </w:p>
    <w:p>
      <w:pPr>
        <w:pStyle w:val="Heading1"/>
      </w:pPr>
      <w:r>
        <w:t>17. Common Loops</w:t>
      </w:r>
    </w:p>
    <w:p>
      <w:pPr>
        <w:pStyle w:val="Heading2"/>
      </w:pPr>
      <w:r>
        <w:t>Array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i = 0; i &lt; a.length; i++) {</w:t>
        <w:br/>
        <w:t>}</w:t>
      </w:r>
    </w:p>
    <w:p>
      <w:pPr>
        <w:pStyle w:val="Heading2"/>
      </w:pPr>
      <w:r>
        <w:t>Collection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i = 0; i &lt; arr.size(); i++) {</w:t>
        <w:br/>
        <w:t>}</w:t>
      </w:r>
    </w:p>
    <w:p>
      <w:pPr>
        <w:pStyle w:val="Heading2"/>
      </w:pPr>
      <w:r>
        <w:t>Enhanced loop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(int x : arr) {</w:t>
        <w:br/>
        <w:t>}</w:t>
      </w:r>
    </w:p>
    <w:p>
      <w:pPr>
        <w:pStyle w:val="Heading2"/>
      </w:pPr>
      <w:r>
        <w:t>Map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for (Map.Entry&lt;Integer, Integer&gt; e : mp.entrySet()) {</w:t>
        <w:br/>
        <w:t>}</w:t>
      </w:r>
    </w:p>
    <w:p>
      <w:pPr>
        <w:pStyle w:val="Heading1"/>
      </w:pPr>
      <w:r>
        <w:t>18. ⭐ Absolute Must-Know</w:t>
      </w:r>
    </w:p>
    <w:p>
      <w:pPr>
        <w:pStyle w:val="Heading2"/>
      </w:pPr>
      <w:r>
        <w:t>Array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a[i];</w:t>
        <w:br/>
        <w:t>a.length;</w:t>
      </w:r>
    </w:p>
    <w:p>
      <w:pPr>
        <w:pStyle w:val="Heading2"/>
      </w:pPr>
      <w:r>
        <w:t>List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arr.add(x);</w:t>
        <w:br/>
        <w:t>arr.get(i);</w:t>
        <w:br/>
        <w:t>arr.set(i, x);</w:t>
        <w:br/>
        <w:t>arr.remove(i);</w:t>
        <w:br/>
        <w:t>arr.size();</w:t>
        <w:br/>
        <w:t>arr.contains(x);</w:t>
      </w:r>
    </w:p>
    <w:p>
      <w:pPr>
        <w:pStyle w:val="Heading2"/>
      </w:pPr>
      <w:r>
        <w:t>HashMap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mp.put(k, v);</w:t>
        <w:br/>
        <w:t>mp.get(k);</w:t>
        <w:br/>
        <w:t>mp.getOrDefault(k, 0);</w:t>
        <w:br/>
        <w:t>mp.containsKey(k);</w:t>
        <w:br/>
        <w:t>mp.remove(k);</w:t>
        <w:br/>
        <w:t>mp.size();</w:t>
      </w:r>
    </w:p>
    <w:p>
      <w:pPr>
        <w:pStyle w:val="Heading2"/>
      </w:pPr>
      <w:r>
        <w:t>HashSet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set.add(x);</w:t>
        <w:br/>
        <w:t>set.contains(x);</w:t>
        <w:br/>
        <w:t>set.remove(x);</w:t>
        <w:br/>
        <w:t>set.size();</w:t>
      </w:r>
    </w:p>
    <w:p>
      <w:pPr>
        <w:pStyle w:val="Heading2"/>
      </w:pPr>
      <w:r>
        <w:t>Stack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stack.push(x);</w:t>
        <w:br/>
        <w:t>stack.peek();</w:t>
        <w:br/>
        <w:t>stack.pop();</w:t>
      </w:r>
    </w:p>
    <w:p>
      <w:pPr>
        <w:pStyle w:val="Heading2"/>
      </w:pPr>
      <w:r>
        <w:t>Queue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q.offer(x);</w:t>
        <w:br/>
        <w:t>q.peek();</w:t>
        <w:br/>
        <w:t>q.poll();</w:t>
      </w:r>
    </w:p>
    <w:p>
      <w:pPr>
        <w:pStyle w:val="Heading2"/>
      </w:pPr>
      <w:r>
        <w:t>PriorityQueue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pq.offer(x);</w:t>
        <w:br/>
        <w:t>pq.peek();</w:t>
        <w:br/>
        <w:t>pq.poll();</w:t>
      </w:r>
    </w:p>
    <w:p>
      <w:pPr>
        <w:pStyle w:val="Heading2"/>
      </w:pPr>
      <w:r>
        <w:t>String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s.length();</w:t>
        <w:br/>
        <w:t>s.charAt(i);</w:t>
        <w:br/>
        <w:t>s.substring(l, r);</w:t>
        <w:br/>
        <w:t>s.equals(x);</w:t>
        <w:br/>
        <w:t>s.toCharArray();</w:t>
      </w:r>
    </w:p>
    <w:p>
      <w:pPr>
        <w:pStyle w:val="Heading2"/>
      </w:pPr>
      <w:r>
        <w:t>StringBuilder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sb.append(x);</w:t>
        <w:br/>
        <w:t>sb.charAt(i);</w:t>
        <w:br/>
        <w:t>sb.setCharAt(i, x);</w:t>
        <w:br/>
        <w:t>sb.deleteCharAt(i);</w:t>
        <w:br/>
        <w:t>sb.reverse();</w:t>
        <w:br/>
        <w:t>sb.toString();</w:t>
      </w:r>
    </w:p>
    <w:p>
      <w:pPr>
        <w:pStyle w:val="Heading2"/>
      </w:pPr>
      <w:r>
        <w:t>Sorting</w:t>
      </w:r>
    </w:p>
    <w:p>
      <w:pPr>
        <w:spacing w:before="100" w:after="200"/>
        <w:ind w:left="400"/>
      </w:pPr>
      <w:r>
        <w:rPr>
          <w:rFonts w:ascii="Courier New" w:hAnsi="Courier New"/>
          <w:color w:val="282828"/>
          <w:sz w:val="20"/>
        </w:rPr>
        <w:t>Arrays.sort(a);</w:t>
        <w:br/>
        <w:t>Collections.sort(arr);</w:t>
        <w:br/>
        <w:t>Collections.reverse(arr);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